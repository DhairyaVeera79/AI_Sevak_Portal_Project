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1F2B"/>
          <w:sz w:val="48"/>
        </w:rPr>
        <w:t>SRLC AI Projects – Full Technical Documentation</w:t>
      </w:r>
    </w:p>
    <w:p>
      <w:pPr>
        <w:jc w:val="center"/>
      </w:pPr>
      <w:r>
        <w:rPr>
          <w:i/>
          <w:color w:val="2F2F2F"/>
          <w:sz w:val="22"/>
        </w:rPr>
        <w:t>Research-backed implementation blueprint for 4 shortlisted ideas</w:t>
      </w:r>
    </w:p>
    <w:p>
      <w:pPr>
        <w:jc w:val="center"/>
      </w:pPr>
      <w:r>
        <w:rPr>
          <w:i/>
          <w:color w:val="2F2F2F"/>
          <w:sz w:val="22"/>
        </w:rPr>
        <w:t>SRLC AI Project Team 7 | Dhairya Veera and Tanvi Savani</w:t>
      </w:r>
    </w:p>
    <w:p>
      <w:r>
        <w:rPr>
          <w:b/>
          <w:color w:val="7A1F2B"/>
          <w:sz w:val="36"/>
        </w:rPr>
        <w:t>1) Executive Summary</w:t>
      </w:r>
    </w:p>
    <w:p>
      <w:r>
        <w:t>This document translates the project brain dump into implementable, research-backed plans. Each project includes architecture, AI approach, stack alternatives, deployment guidance, resource planning, phased delivery, risks, and citations.</w:t>
      </w:r>
    </w:p>
    <w:p>
      <w:r>
        <w:rPr>
          <w:b/>
          <w:color w:val="7A1F2B"/>
          <w:sz w:val="36"/>
        </w:rPr>
        <w:t>2) SRLC Context Alignment</w:t>
      </w:r>
    </w:p>
    <w:p>
      <w:r>
        <w:t>Organization: Shrimad Rajchandra Love and Care (SRLC) USA</w:t>
      </w:r>
    </w:p>
    <w:p>
      <w:r>
        <w:t>Mission: Realize One's True Self and Serve Others Selflessly</w:t>
      </w:r>
    </w:p>
    <w:p>
      <w:r>
        <w:t>Primary site: https://srlcusa.org/</w:t>
      </w:r>
    </w:p>
    <w:p>
      <w:r>
        <w:t>10 Care Programs:</w:t>
      </w:r>
    </w:p>
    <w:p>
      <w:pPr>
        <w:pStyle w:val="ListBullet"/>
      </w:pPr>
      <w:r>
        <w:t>Education</w:t>
      </w:r>
    </w:p>
    <w:p>
      <w:pPr>
        <w:pStyle w:val="ListBullet"/>
      </w:pPr>
      <w:r>
        <w:t>Healthcare</w:t>
      </w:r>
    </w:p>
    <w:p>
      <w:pPr>
        <w:pStyle w:val="ListBullet"/>
      </w:pPr>
      <w:r>
        <w:t>Humanitarian Care</w:t>
      </w:r>
    </w:p>
    <w:p>
      <w:pPr>
        <w:pStyle w:val="ListBullet"/>
      </w:pPr>
      <w:r>
        <w:t>Women Empowerment</w:t>
      </w:r>
    </w:p>
    <w:p>
      <w:pPr>
        <w:pStyle w:val="ListBullet"/>
      </w:pPr>
      <w:r>
        <w:t>Child Care</w:t>
      </w:r>
    </w:p>
    <w:p>
      <w:pPr>
        <w:pStyle w:val="ListBullet"/>
      </w:pPr>
      <w:r>
        <w:t>Emergency Relief</w:t>
      </w:r>
    </w:p>
    <w:p>
      <w:pPr>
        <w:pStyle w:val="ListBullet"/>
      </w:pPr>
      <w:r>
        <w:t>Environmental Care</w:t>
      </w:r>
    </w:p>
    <w:p>
      <w:pPr>
        <w:pStyle w:val="ListBullet"/>
      </w:pPr>
      <w:r>
        <w:t>Community Welfare</w:t>
      </w:r>
    </w:p>
    <w:p>
      <w:pPr>
        <w:pStyle w:val="ListBullet"/>
      </w:pPr>
      <w:r>
        <w:t>Tribal Welfare</w:t>
      </w:r>
    </w:p>
    <w:p>
      <w:pPr>
        <w:pStyle w:val="ListBullet"/>
      </w:pPr>
      <w:r>
        <w:t>Animal Welfare</w:t>
      </w:r>
    </w:p>
    <w:p>
      <w:r>
        <w:t>SRLC pages referenced for context:</w:t>
      </w:r>
    </w:p>
    <w:p>
      <w:pPr>
        <w:pStyle w:val="ListBullet"/>
      </w:pPr>
      <w:r>
        <w:t>https://srlcusa.org/causes/education/</w:t>
      </w:r>
    </w:p>
    <w:p>
      <w:pPr>
        <w:pStyle w:val="ListBullet"/>
      </w:pPr>
      <w:r>
        <w:t>https://srlcusa.org/causes/healthcare/</w:t>
      </w:r>
    </w:p>
    <w:p>
      <w:pPr>
        <w:pStyle w:val="ListBullet"/>
      </w:pPr>
      <w:r>
        <w:t>https://srlcusa.org/causes/humanitarian-care/</w:t>
      </w:r>
    </w:p>
    <w:p>
      <w:pPr>
        <w:pStyle w:val="ListBullet"/>
      </w:pPr>
      <w:r>
        <w:t>https://srlcusa.org/causes/women-empowerment/</w:t>
      </w:r>
    </w:p>
    <w:p>
      <w:pPr>
        <w:pStyle w:val="ListBullet"/>
      </w:pPr>
      <w:r>
        <w:t>https://srlcusa.org/causes/child-care/</w:t>
      </w:r>
    </w:p>
    <w:p>
      <w:pPr>
        <w:pStyle w:val="ListBullet"/>
      </w:pPr>
      <w:r>
        <w:t>https://srlcusa.org/causes/emergency-relief/</w:t>
      </w:r>
    </w:p>
    <w:p>
      <w:pPr>
        <w:pStyle w:val="ListBullet"/>
      </w:pPr>
      <w:r>
        <w:t>https://srlcusa.org/causes/environmental-care/</w:t>
      </w:r>
    </w:p>
    <w:p>
      <w:pPr>
        <w:pStyle w:val="ListBullet"/>
      </w:pPr>
      <w:r>
        <w:t>https://srlcusa.org/causes/community-welfare/</w:t>
      </w:r>
    </w:p>
    <w:p>
      <w:pPr>
        <w:pStyle w:val="ListBullet"/>
      </w:pPr>
      <w:r>
        <w:t>https://srlcusa.org/causes/tribal-welfare/</w:t>
      </w:r>
    </w:p>
    <w:p>
      <w:pPr>
        <w:pStyle w:val="ListBullet"/>
      </w:pPr>
      <w:r>
        <w:t>https://srlcusa.org/causes/animal-welfare/</w:t>
      </w:r>
    </w:p>
    <w:p>
      <w:pPr>
        <w:pStyle w:val="ListBullet"/>
      </w:pPr>
      <w:r>
        <w:t>https://srlcusa.org/donate/</w:t>
      </w:r>
    </w:p>
    <w:p>
      <w:pPr>
        <w:pStyle w:val="ListBullet"/>
      </w:pPr>
      <w:r>
        <w:t>https://srlcusa.org/fundraise</w:t>
      </w:r>
    </w:p>
    <w:p>
      <w:pPr>
        <w:pStyle w:val="ListBullet"/>
      </w:pPr>
      <w:r>
        <w:t>https://srlcusa.org/volunteer</w:t>
      </w:r>
    </w:p>
    <w:p>
      <w:r>
        <w:rPr>
          <w:b/>
          <w:color w:val="7A1F2B"/>
          <w:sz w:val="36"/>
        </w:rPr>
        <w:t>3) Portfolio Recommendation</w:t>
      </w:r>
    </w:p>
    <w:p>
      <w:pPr>
        <w:pStyle w:val="ListBullet"/>
      </w:pPr>
      <w:r>
        <w:t>Shared architecture strategy: one core platform (auth, roles, storage, analytics) + 4 domain apps.</w:t>
      </w:r>
    </w:p>
    <w:p>
      <w:pPr>
        <w:pStyle w:val="ListBullet"/>
      </w:pPr>
      <w:r>
        <w:t>Delivery strategy: MVP in 3-week sprints with one pilot geography/chapter per project.</w:t>
      </w:r>
    </w:p>
    <w:p>
      <w:pPr>
        <w:pStyle w:val="ListBullet"/>
      </w:pPr>
      <w:r>
        <w:t>Governance strategy: mandatory human review for high-impact decisions and external communication.</w:t>
      </w:r>
    </w:p>
    <w:p>
      <w:pPr>
        <w:pStyle w:val="ListBullet"/>
      </w:pPr>
      <w:r>
        <w:t>Security strategy: implement OWASP ASVS and PII controls from day one. [R8][R9]</w:t>
      </w:r>
    </w:p>
    <w:p>
      <w:r>
        <w:br w:type="page"/>
      </w:r>
    </w:p>
    <w:p>
      <w:r>
        <w:rPr>
          <w:b/>
          <w:color w:val="7A1F2B"/>
          <w:sz w:val="36"/>
        </w:rPr>
        <w:t>Project 1: AI Volunteer Seva Portal</w:t>
      </w:r>
    </w:p>
    <w:p>
      <w:r>
        <w:rPr>
          <w:b/>
          <w:color w:val="7A1F2B"/>
          <w:sz w:val="26"/>
        </w:rPr>
        <w:t>A. Connected SRLC Programs</w:t>
      </w:r>
    </w:p>
    <w:p>
      <w:r>
        <w:t>All 10 programs (especially Community Welfare, Humanitarian Care, Emergency Relief, Animal Welfare)</w:t>
      </w:r>
    </w:p>
    <w:p>
      <w:r>
        <w:rPr>
          <w:b/>
          <w:color w:val="7A1F2B"/>
          <w:sz w:val="26"/>
        </w:rPr>
        <w:t>B. Goal</w:t>
      </w:r>
    </w:p>
    <w:p>
      <w:r>
        <w:t>Unify volunteer registration, AI matching, onboarding, and timeline-based impact logging into one internal platform.</w:t>
      </w:r>
    </w:p>
    <w:p>
      <w:r>
        <w:rPr>
          <w:b/>
          <w:color w:val="7A1F2B"/>
          <w:sz w:val="26"/>
        </w:rPr>
        <w:t>C. Why This Project Matters</w:t>
      </w:r>
    </w:p>
    <w:p>
      <w:pPr>
        <w:pStyle w:val="ListBullet"/>
      </w:pPr>
      <w:r>
        <w:t>SRLC is volunteer-driven and distributed across many centers, making manual allocation expensive in admin time.</w:t>
      </w:r>
    </w:p>
    <w:p>
      <w:pPr>
        <w:pStyle w:val="ListBullet"/>
      </w:pPr>
      <w:r>
        <w:t>Current intake and communication pathways are fragmented (forms, emails, chapter-level coordination).</w:t>
      </w:r>
    </w:p>
    <w:p>
      <w:pPr>
        <w:pStyle w:val="ListBullet"/>
      </w:pPr>
      <w:r>
        <w:t>Structured timeline data can also power donor transparency and impact storytelling.</w:t>
      </w:r>
    </w:p>
    <w:p>
      <w:r>
        <w:rPr>
          <w:b/>
          <w:color w:val="7A1F2B"/>
          <w:sz w:val="26"/>
        </w:rPr>
        <w:t>D. Proposed Architecture</w:t>
      </w:r>
    </w:p>
    <w:p>
      <w:pPr>
        <w:pStyle w:val="ListBullet"/>
      </w:pPr>
      <w:r>
        <w:t>Frontend: React web app (mobile-responsive) with role-based views (Volunteer, Coordinator, Admin). [R2]</w:t>
      </w:r>
    </w:p>
    <w:p>
      <w:pPr>
        <w:pStyle w:val="ListBullet"/>
      </w:pPr>
      <w:r>
        <w:t>Backend: FastAPI for APIs and workflow orchestration. [R1]</w:t>
      </w:r>
    </w:p>
    <w:p>
      <w:pPr>
        <w:pStyle w:val="ListBullet"/>
      </w:pPr>
      <w:r>
        <w:t>Data: PostgreSQL for transactional data + object storage for media updates. [R3]</w:t>
      </w:r>
    </w:p>
    <w:p>
      <w:pPr>
        <w:pStyle w:val="ListBullet"/>
      </w:pPr>
      <w:r>
        <w:t>Auth/storage option A: Supabase Auth + Storage for faster MVP. [R4]</w:t>
      </w:r>
    </w:p>
    <w:p>
      <w:pPr>
        <w:pStyle w:val="ListBullet"/>
      </w:pPr>
      <w:r>
        <w:t>Auth/storage option B: Firebase Auth + Firestore for rapid mobile integration. [R5]</w:t>
      </w:r>
    </w:p>
    <w:p>
      <w:pPr>
        <w:pStyle w:val="ListBullet"/>
      </w:pPr>
      <w:r>
        <w:t>Notifications: Twilio WhatsApp/SMS for reminders and approvals. [R7]</w:t>
      </w:r>
    </w:p>
    <w:p>
      <w:r>
        <w:rPr>
          <w:b/>
          <w:color w:val="7A1F2B"/>
          <w:sz w:val="26"/>
        </w:rPr>
        <w:t>E. AI/ML Design</w:t>
      </w:r>
    </w:p>
    <w:p>
      <w:pPr>
        <w:pStyle w:val="ListBullet"/>
      </w:pPr>
      <w:r>
        <w:t>Matching engine v1: rules-based scoring (skills, availability, location, interest).</w:t>
      </w:r>
    </w:p>
    <w:p>
      <w:pPr>
        <w:pStyle w:val="ListBullet"/>
      </w:pPr>
      <w:r>
        <w:t>Matching engine v2: learning-to-rank model from historical acceptance/completion outcomes.</w:t>
      </w:r>
    </w:p>
    <w:p>
      <w:pPr>
        <w:pStyle w:val="ListBullet"/>
      </w:pPr>
      <w:r>
        <w:t>Onboarding assistant: retrieval-grounded Q&amp;A from seva SOPs and FAQs using LLM APIs. [R6]</w:t>
      </w:r>
    </w:p>
    <w:p>
      <w:pPr>
        <w:pStyle w:val="ListBullet"/>
      </w:pPr>
      <w:r>
        <w:t>Timeline summarizer: daily/weekly digest generation with moderator approval.</w:t>
      </w:r>
    </w:p>
    <w:p>
      <w:pPr>
        <w:pStyle w:val="ListBullet"/>
      </w:pPr>
      <w:r>
        <w:t>Content safety checks for timeline uploads before publishing. [R8]</w:t>
      </w:r>
    </w:p>
    <w:p>
      <w:r>
        <w:rPr>
          <w:b/>
          <w:color w:val="7A1F2B"/>
          <w:sz w:val="26"/>
        </w:rPr>
        <w:t>F. Deployment &amp; Operations</w:t>
      </w:r>
    </w:p>
    <w:p>
      <w:pPr>
        <w:pStyle w:val="ListBullet"/>
      </w:pPr>
      <w:r>
        <w:t>MVP deployment: Vercel (frontend) + Render/Fly (API) + Supabase (DB/Auth/Storage).</w:t>
      </w:r>
    </w:p>
    <w:p>
      <w:pPr>
        <w:pStyle w:val="ListBullet"/>
      </w:pPr>
      <w:r>
        <w:t>Scale deployment: AWS ECS/Fargate + RDS PostgreSQL + S3 + CloudFront.</w:t>
      </w:r>
    </w:p>
    <w:p>
      <w:pPr>
        <w:pStyle w:val="ListBullet"/>
      </w:pPr>
      <w:r>
        <w:t>Security baseline: encryption in transit/at rest, RBAC, audit logs, PII minimization. [R8][R9]</w:t>
      </w:r>
    </w:p>
    <w:p>
      <w:r>
        <w:rPr>
          <w:b/>
          <w:color w:val="7A1F2B"/>
          <w:sz w:val="26"/>
        </w:rPr>
        <w:t>G. Team, Data, and Resource Plan</w:t>
      </w:r>
    </w:p>
    <w:p>
      <w:pPr>
        <w:pStyle w:val="ListBullet"/>
      </w:pPr>
      <w:r>
        <w:t>Team: 2 people (full-stack/product + backend/AI).</w:t>
      </w:r>
    </w:p>
    <w:p>
      <w:pPr>
        <w:pStyle w:val="ListBullet"/>
      </w:pPr>
      <w:r>
        <w:t>Infra: 1 managed DB, 1 API service, 1 frontend host, storage bucket, notification service.</w:t>
      </w:r>
    </w:p>
    <w:p>
      <w:pPr>
        <w:pStyle w:val="ListBullet"/>
      </w:pPr>
      <w:r>
        <w:t>Data needs: volunteer profiles, seva catalog, SOP docs, timeline media metadata.</w:t>
      </w:r>
    </w:p>
    <w:p>
      <w:r>
        <w:rPr>
          <w:b/>
          <w:color w:val="7A1F2B"/>
          <w:sz w:val="26"/>
        </w:rPr>
        <w:t>H. Implementation Plan (2-member team)</w:t>
      </w:r>
    </w:p>
    <w:p>
      <w:pPr>
        <w:pStyle w:val="ListBullet"/>
      </w:pPr>
      <w:r>
        <w:t>Week 1: profile + seva listing + allocation workflow + RBAC.</w:t>
      </w:r>
    </w:p>
    <w:p>
      <w:pPr>
        <w:pStyle w:val="ListBullet"/>
      </w:pPr>
      <w:r>
        <w:t>Week 2: AI onboarding assistant + notifications + timeline uploads.</w:t>
      </w:r>
    </w:p>
    <w:p>
      <w:pPr>
        <w:pStyle w:val="ListBullet"/>
      </w:pPr>
      <w:r>
        <w:t>Week 3: moderation + summaries + pilot in 1–2 chapters.</w:t>
      </w:r>
    </w:p>
    <w:p>
      <w:r>
        <w:rPr>
          <w:b/>
          <w:color w:val="7A1F2B"/>
          <w:sz w:val="26"/>
        </w:rPr>
        <w:t>H2. Two-Member Task Allocation</w:t>
      </w:r>
    </w:p>
    <w:p>
      <w:pPr>
        <w:pStyle w:val="ListBullet"/>
      </w:pPr>
      <w:r>
        <w:t>Member 1 (Product + Frontend): volunteer journey, dashboards, onboarding UX, chapter feedback loops.</w:t>
      </w:r>
    </w:p>
    <w:p>
      <w:pPr>
        <w:pStyle w:val="ListBullet"/>
      </w:pPr>
      <w:r>
        <w:t>Member 2 (Backend + AI): APIs, matching logic, AI assistant, moderation pipeline, deployment ops.</w:t>
      </w:r>
    </w:p>
    <w:p>
      <w:r>
        <w:rPr>
          <w:b/>
          <w:color w:val="7A1F2B"/>
          <w:sz w:val="26"/>
        </w:rPr>
        <w:t>I. KPI and Success Measurement</w:t>
      </w:r>
    </w:p>
    <w:p>
      <w:pPr>
        <w:pStyle w:val="ListBullet"/>
      </w:pPr>
      <w:r>
        <w:t>Volunteer-to-seva match time</w:t>
      </w:r>
    </w:p>
    <w:p>
      <w:pPr>
        <w:pStyle w:val="ListBullet"/>
      </w:pPr>
      <w:r>
        <w:t>Onboarding completion rate</w:t>
      </w:r>
    </w:p>
    <w:p>
      <w:pPr>
        <w:pStyle w:val="ListBullet"/>
      </w:pPr>
      <w:r>
        <w:t>Admin time saved per week</w:t>
      </w:r>
    </w:p>
    <w:p>
      <w:pPr>
        <w:pStyle w:val="ListBullet"/>
      </w:pPr>
      <w:r>
        <w:t>Active volunteer retention over 30 days</w:t>
      </w:r>
    </w:p>
    <w:p>
      <w:r>
        <w:rPr>
          <w:b/>
          <w:color w:val="7A1F2B"/>
          <w:sz w:val="26"/>
        </w:rPr>
        <w:t>J. Flowchart (Text Version)</w:t>
      </w:r>
    </w:p>
    <w:p>
      <w:r>
        <w:t>Volunteer profile -&gt; AI match scoring -&gt; admin/auto allocation -&gt; onboarding assistant -&gt; daily timeline updates -&gt; moderation -&gt; impact summary</w:t>
      </w:r>
    </w:p>
    <w:p>
      <w:r>
        <w:rPr>
          <w:b/>
          <w:color w:val="7A1F2B"/>
          <w:sz w:val="26"/>
        </w:rPr>
        <w:t>K. References for This Project</w:t>
      </w:r>
    </w:p>
    <w:p>
      <w:pPr>
        <w:pStyle w:val="ListBullet"/>
      </w:pPr>
      <w:r>
        <w:t>FastAPI docs: https://fastapi.tiangolo.com/</w:t>
      </w:r>
    </w:p>
    <w:p>
      <w:pPr>
        <w:pStyle w:val="ListBullet"/>
      </w:pPr>
      <w:r>
        <w:t>React docs: https://react.dev/</w:t>
      </w:r>
    </w:p>
    <w:p>
      <w:pPr>
        <w:pStyle w:val="ListBullet"/>
      </w:pPr>
      <w:r>
        <w:t>PostgreSQL docs: https://www.postgresql.org/docs/current/</w:t>
      </w:r>
    </w:p>
    <w:p>
      <w:pPr>
        <w:pStyle w:val="ListBullet"/>
      </w:pPr>
      <w:r>
        <w:t>Supabase docs: https://supabase.com/docs</w:t>
      </w:r>
    </w:p>
    <w:p>
      <w:pPr>
        <w:pStyle w:val="ListBullet"/>
      </w:pPr>
      <w:r>
        <w:t>OpenAI API docs: https://platform.openai.com/docs</w:t>
      </w:r>
    </w:p>
    <w:p>
      <w:pPr>
        <w:pStyle w:val="ListBullet"/>
      </w:pPr>
      <w:r>
        <w:t>Twilio WhatsApp docs: https://www.twilio.com/docs/whatsapp</w:t>
      </w:r>
    </w:p>
    <w:p>
      <w:pPr>
        <w:pStyle w:val="ListBullet"/>
      </w:pPr>
      <w:r>
        <w:t>OWASP ASVS: https://owasp.org/www-project-application-security-verification-standard/</w:t>
      </w:r>
    </w:p>
    <w:p>
      <w:pPr>
        <w:pStyle w:val="ListBullet"/>
      </w:pPr>
      <w:r>
        <w:t>NIST SP 800-122 (PII): https://doi.org/10.6028/NIST.SP.800-122</w:t>
      </w:r>
    </w:p>
    <w:p>
      <w:r>
        <w:br w:type="page"/>
      </w:r>
    </w:p>
    <w:p>
      <w:r>
        <w:rPr>
          <w:b/>
          <w:color w:val="7A1F2B"/>
          <w:sz w:val="36"/>
        </w:rPr>
        <w:t>Project 2: CSR Support Copilot</w:t>
      </w:r>
    </w:p>
    <w:p>
      <w:r>
        <w:rPr>
          <w:b/>
          <w:color w:val="7A1F2B"/>
          <w:sz w:val="26"/>
        </w:rPr>
        <w:t>A. Connected SRLC Programs</w:t>
      </w:r>
    </w:p>
    <w:p>
      <w:r>
        <w:t>Cross-program enabler (Education, Healthcare, Humanitarian, Environmental, Tribal)</w:t>
      </w:r>
    </w:p>
    <w:p>
      <w:r>
        <w:rPr>
          <w:b/>
          <w:color w:val="7A1F2B"/>
          <w:sz w:val="26"/>
        </w:rPr>
        <w:t>B. Goal</w:t>
      </w:r>
    </w:p>
    <w:p>
      <w:r>
        <w:t>Accelerate CSR partnerships by drafting tailored concept notes, proposals, follow-ups, and impact summaries.</w:t>
      </w:r>
    </w:p>
    <w:p>
      <w:r>
        <w:rPr>
          <w:b/>
          <w:color w:val="7A1F2B"/>
          <w:sz w:val="26"/>
        </w:rPr>
        <w:t>C. Why This Project Matters</w:t>
      </w:r>
    </w:p>
    <w:p>
      <w:pPr>
        <w:pStyle w:val="ListBullet"/>
      </w:pPr>
      <w:r>
        <w:t>Proposal writing and follow-ups consume high manual effort and delay outreach cycles.</w:t>
      </w:r>
    </w:p>
    <w:p>
      <w:pPr>
        <w:pStyle w:val="ListBullet"/>
      </w:pPr>
      <w:r>
        <w:t>SRLC has rich program data; AI can assemble tailored narratives faster while humans review final output.</w:t>
      </w:r>
    </w:p>
    <w:p>
      <w:pPr>
        <w:pStyle w:val="ListBullet"/>
      </w:pPr>
      <w:r>
        <w:t>A reusable CSR memory improves consistency across teams and chapters.</w:t>
      </w:r>
    </w:p>
    <w:p>
      <w:r>
        <w:rPr>
          <w:b/>
          <w:color w:val="7A1F2B"/>
          <w:sz w:val="26"/>
        </w:rPr>
        <w:t>D. Proposed Architecture</w:t>
      </w:r>
    </w:p>
    <w:p>
      <w:pPr>
        <w:pStyle w:val="ListBullet"/>
      </w:pPr>
      <w:r>
        <w:t>Frontend: proposal studio with templates, edits, and approval states.</w:t>
      </w:r>
    </w:p>
    <w:p>
      <w:pPr>
        <w:pStyle w:val="ListBullet"/>
      </w:pPr>
      <w:r>
        <w:t>Backend: FastAPI orchestration for generation and retrieval workflows. [R1]</w:t>
      </w:r>
    </w:p>
    <w:p>
      <w:pPr>
        <w:pStyle w:val="ListBullet"/>
      </w:pPr>
      <w:r>
        <w:t>Knowledge base: SRLC impact facts, previous decks/proposals, care program summaries.</w:t>
      </w:r>
    </w:p>
    <w:p>
      <w:pPr>
        <w:pStyle w:val="ListBullet"/>
      </w:pPr>
      <w:r>
        <w:t>Retrieval + generation: embeddings + vector search + LLM drafting. [R6]</w:t>
      </w:r>
    </w:p>
    <w:p>
      <w:pPr>
        <w:pStyle w:val="ListBullet"/>
      </w:pPr>
      <w:r>
        <w:t>Storage: PostgreSQL + object storage for versioned proposal assets. [R3]</w:t>
      </w:r>
    </w:p>
    <w:p>
      <w:r>
        <w:rPr>
          <w:b/>
          <w:color w:val="7A1F2B"/>
          <w:sz w:val="26"/>
        </w:rPr>
        <w:t>E. AI/ML Design</w:t>
      </w:r>
    </w:p>
    <w:p>
      <w:pPr>
        <w:pStyle w:val="ListBullet"/>
      </w:pPr>
      <w:r>
        <w:t>Input schema: company profile, CSR themes, geography, ticket size, language preference.</w:t>
      </w:r>
    </w:p>
    <w:p>
      <w:pPr>
        <w:pStyle w:val="ListBullet"/>
      </w:pPr>
      <w:r>
        <w:t>Output pack: 1-pager concept, full proposal draft, email sequence, meeting brief.</w:t>
      </w:r>
    </w:p>
    <w:p>
      <w:pPr>
        <w:pStyle w:val="ListBullet"/>
      </w:pPr>
      <w:r>
        <w:t>Mandatory grounded citations inside drafts from approved SRLC sources.</w:t>
      </w:r>
    </w:p>
    <w:p>
      <w:pPr>
        <w:pStyle w:val="ListBullet"/>
      </w:pPr>
      <w:r>
        <w:t>Human-in-the-loop final approval for any external outbound communication.</w:t>
      </w:r>
    </w:p>
    <w:p>
      <w:pPr>
        <w:pStyle w:val="ListBullet"/>
      </w:pPr>
      <w:r>
        <w:t>Evaluation: response quality rubric + factuality checks + reuse score.</w:t>
      </w:r>
    </w:p>
    <w:p>
      <w:r>
        <w:rPr>
          <w:b/>
          <w:color w:val="7A1F2B"/>
          <w:sz w:val="26"/>
        </w:rPr>
        <w:t>F. Deployment &amp; Operations</w:t>
      </w:r>
    </w:p>
    <w:p>
      <w:pPr>
        <w:pStyle w:val="ListBullet"/>
      </w:pPr>
      <w:r>
        <w:t>MVP deployment: same platform as Project 1 for shared cost and operations.</w:t>
      </w:r>
    </w:p>
    <w:p>
      <w:pPr>
        <w:pStyle w:val="ListBullet"/>
      </w:pPr>
      <w:r>
        <w:t>Enterprise option: private cloud deployment with KMS and strict audit logging.</w:t>
      </w:r>
    </w:p>
    <w:p>
      <w:pPr>
        <w:pStyle w:val="ListBullet"/>
      </w:pPr>
      <w:r>
        <w:t>Prompt and data security controls guided by OWASP and PII principles. [R8][R9]</w:t>
      </w:r>
    </w:p>
    <w:p>
      <w:r>
        <w:rPr>
          <w:b/>
          <w:color w:val="7A1F2B"/>
          <w:sz w:val="26"/>
        </w:rPr>
        <w:t>G. Team, Data, and Resource Plan</w:t>
      </w:r>
    </w:p>
    <w:p>
      <w:pPr>
        <w:pStyle w:val="ListBullet"/>
      </w:pPr>
      <w:r>
        <w:t>Team: 2 people can ship MVP; 3rd person improves templates and eval quality.</w:t>
      </w:r>
    </w:p>
    <w:p>
      <w:pPr>
        <w:pStyle w:val="ListBullet"/>
      </w:pPr>
      <w:r>
        <w:t>Data needs: cleaned impact metrics, approved content bank, CSR taxonomy.</w:t>
      </w:r>
    </w:p>
    <w:p>
      <w:pPr>
        <w:pStyle w:val="ListBullet"/>
      </w:pPr>
      <w:r>
        <w:t>Ops: proposal reviewer panel and sign-off workflow.</w:t>
      </w:r>
    </w:p>
    <w:p>
      <w:r>
        <w:rPr>
          <w:b/>
          <w:color w:val="7A1F2B"/>
          <w:sz w:val="26"/>
        </w:rPr>
        <w:t>H. Implementation Plan (2-member team)</w:t>
      </w:r>
    </w:p>
    <w:p>
      <w:pPr>
        <w:pStyle w:val="ListBullet"/>
      </w:pPr>
      <w:r>
        <w:t>Week 1: ingestion of approved content + template setup + draft generator.</w:t>
      </w:r>
    </w:p>
    <w:p>
      <w:pPr>
        <w:pStyle w:val="ListBullet"/>
      </w:pPr>
      <w:r>
        <w:t>Week 2: reviewer workflow + quality rubric + outreach sequence module.</w:t>
      </w:r>
    </w:p>
    <w:p>
      <w:pPr>
        <w:pStyle w:val="ListBullet"/>
      </w:pPr>
      <w:r>
        <w:t>Week 3: pilot on 5 target companies and compare turnaround time.</w:t>
      </w:r>
    </w:p>
    <w:p>
      <w:r>
        <w:rPr>
          <w:b/>
          <w:color w:val="7A1F2B"/>
          <w:sz w:val="26"/>
        </w:rPr>
        <w:t>H2. Two-Member Task Allocation</w:t>
      </w:r>
    </w:p>
    <w:p>
      <w:pPr>
        <w:pStyle w:val="ListBullet"/>
      </w:pPr>
      <w:r>
        <w:t>Member 1 (Partnership Workflow + UI): input forms, proposal editor, review states, outreach cadence UX.</w:t>
      </w:r>
    </w:p>
    <w:p>
      <w:pPr>
        <w:pStyle w:val="ListBullet"/>
      </w:pPr>
      <w:r>
        <w:t>Member 2 (AI + Data): RAG pipeline, template prompting, factuality checks, source grounding, release ops.</w:t>
      </w:r>
    </w:p>
    <w:p>
      <w:r>
        <w:rPr>
          <w:b/>
          <w:color w:val="7A1F2B"/>
          <w:sz w:val="26"/>
        </w:rPr>
        <w:t>I. KPI and Success Measurement</w:t>
      </w:r>
    </w:p>
    <w:p>
      <w:pPr>
        <w:pStyle w:val="ListBullet"/>
      </w:pPr>
      <w:r>
        <w:t>Proposal drafting turnaround time</w:t>
      </w:r>
    </w:p>
    <w:p>
      <w:pPr>
        <w:pStyle w:val="ListBullet"/>
      </w:pPr>
      <w:r>
        <w:t>Reviewer edit distance per draft</w:t>
      </w:r>
    </w:p>
    <w:p>
      <w:pPr>
        <w:pStyle w:val="ListBullet"/>
      </w:pPr>
      <w:r>
        <w:t>Outbound CSR opportunities per month</w:t>
      </w:r>
    </w:p>
    <w:p>
      <w:pPr>
        <w:pStyle w:val="ListBullet"/>
      </w:pPr>
      <w:r>
        <w:t>Conversion to meetings/proposal discussions</w:t>
      </w:r>
    </w:p>
    <w:p>
      <w:r>
        <w:rPr>
          <w:b/>
          <w:color w:val="7A1F2B"/>
          <w:sz w:val="26"/>
        </w:rPr>
        <w:t>J. Flowchart (Text Version)</w:t>
      </w:r>
    </w:p>
    <w:p>
      <w:r>
        <w:t>Company intake -&gt; program-fit scoring -&gt; AI draft generation -&gt; reviewer edits -&gt; approved outbound -&gt; impact follow-up</w:t>
      </w:r>
    </w:p>
    <w:p>
      <w:r>
        <w:rPr>
          <w:b/>
          <w:color w:val="7A1F2B"/>
          <w:sz w:val="26"/>
        </w:rPr>
        <w:t>K. References for This Project</w:t>
      </w:r>
    </w:p>
    <w:p>
      <w:pPr>
        <w:pStyle w:val="ListBullet"/>
      </w:pPr>
      <w:r>
        <w:t>FastAPI docs: https://fastapi.tiangolo.com/</w:t>
      </w:r>
    </w:p>
    <w:p>
      <w:pPr>
        <w:pStyle w:val="ListBullet"/>
      </w:pPr>
      <w:r>
        <w:t>PostgreSQL docs: https://www.postgresql.org/docs/current/</w:t>
      </w:r>
    </w:p>
    <w:p>
      <w:pPr>
        <w:pStyle w:val="ListBullet"/>
      </w:pPr>
      <w:r>
        <w:t>OpenAI API docs: https://platform.openai.com/docs</w:t>
      </w:r>
    </w:p>
    <w:p>
      <w:pPr>
        <w:pStyle w:val="ListBullet"/>
      </w:pPr>
      <w:r>
        <w:t>OWASP ASVS: https://owasp.org/www-project-application-security-verification-standard/</w:t>
      </w:r>
    </w:p>
    <w:p>
      <w:pPr>
        <w:pStyle w:val="ListBullet"/>
      </w:pPr>
      <w:r>
        <w:t>NIST SP 800-122 (PII): https://doi.org/10.6028/NIST.SP.800-122</w:t>
      </w:r>
    </w:p>
    <w:p>
      <w:r>
        <w:br w:type="page"/>
      </w:r>
    </w:p>
    <w:p>
      <w:r>
        <w:rPr>
          <w:b/>
          <w:color w:val="7A1F2B"/>
          <w:sz w:val="36"/>
        </w:rPr>
        <w:t>Project 3: Mission Analytics &amp; Distribution Prioritization</w:t>
      </w:r>
    </w:p>
    <w:p>
      <w:r>
        <w:rPr>
          <w:b/>
          <w:color w:val="7A1F2B"/>
          <w:sz w:val="26"/>
        </w:rPr>
        <w:t>A. Connected SRLC Programs</w:t>
      </w:r>
    </w:p>
    <w:p>
      <w:r>
        <w:t>Education, Child Care, Humanitarian Care, Tribal Welfare, Healthcare, Emergency Relief</w:t>
      </w:r>
    </w:p>
    <w:p>
      <w:r>
        <w:rPr>
          <w:b/>
          <w:color w:val="7A1F2B"/>
          <w:sz w:val="26"/>
        </w:rPr>
        <w:t>B. Goal</w:t>
      </w:r>
    </w:p>
    <w:p>
      <w:r>
        <w:t>Create one analytics platform to detect intervention gaps and forecast resource distribution across centers.</w:t>
      </w:r>
    </w:p>
    <w:p>
      <w:r>
        <w:rPr>
          <w:b/>
          <w:color w:val="7A1F2B"/>
          <w:sz w:val="26"/>
        </w:rPr>
        <w:t>C. Why This Project Matters</w:t>
      </w:r>
    </w:p>
    <w:p>
      <w:pPr>
        <w:pStyle w:val="ListBullet"/>
      </w:pPr>
      <w:r>
        <w:t>Program impact data exists but is not always unified into decision-ready insights.</w:t>
      </w:r>
    </w:p>
    <w:p>
      <w:pPr>
        <w:pStyle w:val="ListBullet"/>
      </w:pPr>
      <w:r>
        <w:t>Education and aid delivery both need proactive planning (attendance gaps, kit shortages, location urgency).</w:t>
      </w:r>
    </w:p>
    <w:p>
      <w:pPr>
        <w:pStyle w:val="ListBullet"/>
      </w:pPr>
      <w:r>
        <w:t>A shared dashboard can align volunteers, coordinators, and leadership decisions.</w:t>
      </w:r>
    </w:p>
    <w:p>
      <w:r>
        <w:rPr>
          <w:b/>
          <w:color w:val="7A1F2B"/>
          <w:sz w:val="26"/>
        </w:rPr>
        <w:t>D. Proposed Architecture</w:t>
      </w:r>
    </w:p>
    <w:p>
      <w:pPr>
        <w:pStyle w:val="ListBullet"/>
      </w:pPr>
      <w:r>
        <w:t>Data pipeline pattern: raw -&gt; cleaned -&gt; metrics marts.</w:t>
      </w:r>
    </w:p>
    <w:p>
      <w:pPr>
        <w:pStyle w:val="ListBullet"/>
      </w:pPr>
      <w:r>
        <w:t>Orchestration: Apache Airflow for scheduled pipelines. [R10]</w:t>
      </w:r>
    </w:p>
    <w:p>
      <w:pPr>
        <w:pStyle w:val="ListBullet"/>
      </w:pPr>
      <w:r>
        <w:t>Transformation and testing: dbt models for reliable metrics. [R11]</w:t>
      </w:r>
    </w:p>
    <w:p>
      <w:pPr>
        <w:pStyle w:val="ListBullet"/>
      </w:pPr>
      <w:r>
        <w:t>Modeling: scikit-learn baselines + XGBoost for tabular prediction tasks. [R12][R13]</w:t>
      </w:r>
    </w:p>
    <w:p>
      <w:pPr>
        <w:pStyle w:val="ListBullet"/>
      </w:pPr>
      <w:r>
        <w:t>Experiment tracking: MLflow for model/version governance. [R14]</w:t>
      </w:r>
    </w:p>
    <w:p>
      <w:pPr>
        <w:pStyle w:val="ListBullet"/>
      </w:pPr>
      <w:r>
        <w:t>Visualization: Metabase or Streamlit for role-based dashboards. [R15][R16]</w:t>
      </w:r>
    </w:p>
    <w:p>
      <w:r>
        <w:rPr>
          <w:b/>
          <w:color w:val="7A1F2B"/>
          <w:sz w:val="26"/>
        </w:rPr>
        <w:t>E. AI/ML Design</w:t>
      </w:r>
    </w:p>
    <w:p>
      <w:pPr>
        <w:pStyle w:val="ListBullet"/>
      </w:pPr>
      <w:r>
        <w:t>Education risk scoring: absenteeism and support-priority identification.</w:t>
      </w:r>
    </w:p>
    <w:p>
      <w:pPr>
        <w:pStyle w:val="ListBullet"/>
      </w:pPr>
      <w:r>
        <w:t>Demand forecasting: food/hygiene/clothing/medical kits by location and season.</w:t>
      </w:r>
    </w:p>
    <w:p>
      <w:pPr>
        <w:pStyle w:val="ListBullet"/>
      </w:pPr>
      <w:r>
        <w:t>Prioritization engine: urgency x vulnerability x logistics feasibility.</w:t>
      </w:r>
    </w:p>
    <w:p>
      <w:pPr>
        <w:pStyle w:val="ListBullet"/>
      </w:pPr>
      <w:r>
        <w:t>Narrative assistant: auto-generated weekly insight briefs for leadership.</w:t>
      </w:r>
    </w:p>
    <w:p>
      <w:r>
        <w:rPr>
          <w:b/>
          <w:color w:val="7A1F2B"/>
          <w:sz w:val="26"/>
        </w:rPr>
        <w:t>F. Deployment &amp; Operations</w:t>
      </w:r>
    </w:p>
    <w:p>
      <w:pPr>
        <w:pStyle w:val="ListBullet"/>
      </w:pPr>
      <w:r>
        <w:t>MVP deployment: single cloud VPC with managed Postgres + containerized Airflow and dashboard.</w:t>
      </w:r>
    </w:p>
    <w:p>
      <w:pPr>
        <w:pStyle w:val="ListBullet"/>
      </w:pPr>
      <w:r>
        <w:t>Scale path: managed warehouse + managed orchestration + model API service.</w:t>
      </w:r>
    </w:p>
    <w:p>
      <w:pPr>
        <w:pStyle w:val="ListBullet"/>
      </w:pPr>
      <w:r>
        <w:t>Governance: data contracts, access policies, model monitoring and retraining cadence.</w:t>
      </w:r>
    </w:p>
    <w:p>
      <w:r>
        <w:rPr>
          <w:b/>
          <w:color w:val="7A1F2B"/>
          <w:sz w:val="26"/>
        </w:rPr>
        <w:t>G. Team, Data, and Resource Plan</w:t>
      </w:r>
    </w:p>
    <w:p>
      <w:pPr>
        <w:pStyle w:val="ListBullet"/>
      </w:pPr>
      <w:r>
        <w:t>Team: 3 people ideal (data engineer, ML engineer, dashboard/full-stack).</w:t>
      </w:r>
    </w:p>
    <w:p>
      <w:pPr>
        <w:pStyle w:val="ListBullet"/>
      </w:pPr>
      <w:r>
        <w:t>Data needs: center-level records, distribution records, attendance/beneficiary logs, geography tags.</w:t>
      </w:r>
    </w:p>
    <w:p>
      <w:pPr>
        <w:pStyle w:val="ListBullet"/>
      </w:pPr>
      <w:r>
        <w:t>Ops: data owner per program for monthly validation.</w:t>
      </w:r>
    </w:p>
    <w:p>
      <w:r>
        <w:rPr>
          <w:b/>
          <w:color w:val="7A1F2B"/>
          <w:sz w:val="26"/>
        </w:rPr>
        <w:t>H. Implementation Plan (2-member team)</w:t>
      </w:r>
    </w:p>
    <w:p>
      <w:pPr>
        <w:pStyle w:val="ListBullet"/>
      </w:pPr>
      <w:r>
        <w:t>Week 1: data inventory + schema + first dashboards on historical data.</w:t>
      </w:r>
    </w:p>
    <w:p>
      <w:pPr>
        <w:pStyle w:val="ListBullet"/>
      </w:pPr>
      <w:r>
        <w:t>Week 2: baseline risk/forecast models + QA checks.</w:t>
      </w:r>
    </w:p>
    <w:p>
      <w:pPr>
        <w:pStyle w:val="ListBullet"/>
      </w:pPr>
      <w:r>
        <w:t>Week 3: recommendation feed + pilot decision review cycle.</w:t>
      </w:r>
    </w:p>
    <w:p>
      <w:r>
        <w:rPr>
          <w:b/>
          <w:color w:val="7A1F2B"/>
          <w:sz w:val="26"/>
        </w:rPr>
        <w:t>H2. Two-Member Task Allocation</w:t>
      </w:r>
    </w:p>
    <w:p>
      <w:pPr>
        <w:pStyle w:val="ListBullet"/>
      </w:pPr>
      <w:r>
        <w:t>Member 1 (Data + Dashboard): data ingestion, validation rules, KPI models, dashboard stories for stakeholders.</w:t>
      </w:r>
    </w:p>
    <w:p>
      <w:pPr>
        <w:pStyle w:val="ListBullet"/>
      </w:pPr>
      <w:r>
        <w:t>Member 2 (ML + Platform): forecasting models, recommendation logic, API services, monitoring and deployment.</w:t>
      </w:r>
    </w:p>
    <w:p>
      <w:r>
        <w:rPr>
          <w:b/>
          <w:color w:val="7A1F2B"/>
          <w:sz w:val="26"/>
        </w:rPr>
        <w:t>I. KPI and Success Measurement</w:t>
      </w:r>
    </w:p>
    <w:p>
      <w:pPr>
        <w:pStyle w:val="ListBullet"/>
      </w:pPr>
      <w:r>
        <w:t>Forecast error (MAPE) for kit demand</w:t>
      </w:r>
    </w:p>
    <w:p>
      <w:pPr>
        <w:pStyle w:val="ListBullet"/>
      </w:pPr>
      <w:r>
        <w:t>Reduction in stock-out/shortage events</w:t>
      </w:r>
    </w:p>
    <w:p>
      <w:pPr>
        <w:pStyle w:val="ListBullet"/>
      </w:pPr>
      <w:r>
        <w:t>Improvement in early intervention rate</w:t>
      </w:r>
    </w:p>
    <w:p>
      <w:pPr>
        <w:pStyle w:val="ListBullet"/>
      </w:pPr>
      <w:r>
        <w:t>Reporting cycle time reduction</w:t>
      </w:r>
    </w:p>
    <w:p>
      <w:r>
        <w:rPr>
          <w:b/>
          <w:color w:val="7A1F2B"/>
          <w:sz w:val="26"/>
        </w:rPr>
        <w:t>J. Flowchart (Text Version)</w:t>
      </w:r>
    </w:p>
    <w:p>
      <w:r>
        <w:t>Data intake -&gt; quality checks -&gt; model scoring/forecast -&gt; priority dashboard -&gt; operations action -&gt; outcome feedback loop</w:t>
      </w:r>
    </w:p>
    <w:p>
      <w:r>
        <w:rPr>
          <w:b/>
          <w:color w:val="7A1F2B"/>
          <w:sz w:val="26"/>
        </w:rPr>
        <w:t>K. References for This Project</w:t>
      </w:r>
    </w:p>
    <w:p>
      <w:pPr>
        <w:pStyle w:val="ListBullet"/>
      </w:pPr>
      <w:r>
        <w:t>Apache Airflow docs: https://airflow.apache.org/docs/</w:t>
      </w:r>
    </w:p>
    <w:p>
      <w:pPr>
        <w:pStyle w:val="ListBullet"/>
      </w:pPr>
      <w:r>
        <w:t>dbt docs: https://docs.getdbt.com/</w:t>
      </w:r>
    </w:p>
    <w:p>
      <w:pPr>
        <w:pStyle w:val="ListBullet"/>
      </w:pPr>
      <w:r>
        <w:t>scikit-learn docs: https://scikit-learn.org/stable/</w:t>
      </w:r>
    </w:p>
    <w:p>
      <w:pPr>
        <w:pStyle w:val="ListBullet"/>
      </w:pPr>
      <w:r>
        <w:t>XGBoost docs: https://xgboost.readthedocs.io/en/stable/</w:t>
      </w:r>
    </w:p>
    <w:p>
      <w:pPr>
        <w:pStyle w:val="ListBullet"/>
      </w:pPr>
      <w:r>
        <w:t>MLflow docs: https://mlflow.org/docs/latest/</w:t>
      </w:r>
    </w:p>
    <w:p>
      <w:pPr>
        <w:pStyle w:val="ListBullet"/>
      </w:pPr>
      <w:r>
        <w:t>Metabase docs: https://www.metabase.com/docs/latest/</w:t>
      </w:r>
    </w:p>
    <w:p>
      <w:pPr>
        <w:pStyle w:val="ListBullet"/>
      </w:pPr>
      <w:r>
        <w:t>Streamlit docs: https://docs.streamlit.io/</w:t>
      </w:r>
    </w:p>
    <w:p>
      <w:r>
        <w:br w:type="page"/>
      </w:r>
    </w:p>
    <w:p>
      <w:r>
        <w:rPr>
          <w:b/>
          <w:color w:val="7A1F2B"/>
          <w:sz w:val="36"/>
        </w:rPr>
        <w:t>Project 4: Miyawaki Forest Planner &amp; Monitor</w:t>
      </w:r>
    </w:p>
    <w:p>
      <w:r>
        <w:rPr>
          <w:b/>
          <w:color w:val="7A1F2B"/>
          <w:sz w:val="26"/>
        </w:rPr>
        <w:t>A. Connected SRLC Programs</w:t>
      </w:r>
    </w:p>
    <w:p>
      <w:r>
        <w:t>Environmental Care (primary), with Community/Tribal co-benefits</w:t>
      </w:r>
    </w:p>
    <w:p>
      <w:r>
        <w:rPr>
          <w:b/>
          <w:color w:val="7A1F2B"/>
          <w:sz w:val="26"/>
        </w:rPr>
        <w:t>B. Goal</w:t>
      </w:r>
    </w:p>
    <w:p>
      <w:r>
        <w:t>Operationalize data-driven native plantation planning, SOP execution, and multi-year growth monitoring.</w:t>
      </w:r>
    </w:p>
    <w:p>
      <w:r>
        <w:rPr>
          <w:b/>
          <w:color w:val="7A1F2B"/>
          <w:sz w:val="26"/>
        </w:rPr>
        <w:t>C. Why This Project Matters</w:t>
      </w:r>
    </w:p>
    <w:p>
      <w:pPr>
        <w:pStyle w:val="ListBullet"/>
      </w:pPr>
      <w:r>
        <w:t>SRLC environmental programs already include afforestation and conservation initiatives.</w:t>
      </w:r>
    </w:p>
    <w:p>
      <w:pPr>
        <w:pStyle w:val="ListBullet"/>
      </w:pPr>
      <w:r>
        <w:t>A structured planner improves species fit, spacing quality, and long-term survivability.</w:t>
      </w:r>
    </w:p>
    <w:p>
      <w:pPr>
        <w:pStyle w:val="ListBullet"/>
      </w:pPr>
      <w:r>
        <w:t>Transparent monitoring can improve donor confidence and volunteer engagement.</w:t>
      </w:r>
    </w:p>
    <w:p>
      <w:r>
        <w:rPr>
          <w:b/>
          <w:color w:val="7A1F2B"/>
          <w:sz w:val="26"/>
        </w:rPr>
        <w:t>D. Proposed Architecture</w:t>
      </w:r>
    </w:p>
    <w:p>
      <w:pPr>
        <w:pStyle w:val="ListBullet"/>
      </w:pPr>
      <w:r>
        <w:t>GIS interface: Leaflet/Mapbox map for site polygons and plantation layouts. [R17][R18]</w:t>
      </w:r>
    </w:p>
    <w:p>
      <w:pPr>
        <w:pStyle w:val="ListBullet"/>
      </w:pPr>
      <w:r>
        <w:t>Backend: geospatial APIs and planning engine (FastAPI + Postgres/PostGIS). [R1][R3]</w:t>
      </w:r>
    </w:p>
    <w:p>
      <w:pPr>
        <w:pStyle w:val="ListBullet"/>
      </w:pPr>
      <w:r>
        <w:t>Species catalog: India-native reference datasets and partner-curated list. [R20][R21][R22]</w:t>
      </w:r>
    </w:p>
    <w:p>
      <w:pPr>
        <w:pStyle w:val="ListBullet"/>
      </w:pPr>
      <w:r>
        <w:t>Field monitoring: mobile-friendly upload flow for photos and survival logs.</w:t>
      </w:r>
    </w:p>
    <w:p>
      <w:pPr>
        <w:pStyle w:val="ListBullet"/>
      </w:pPr>
      <w:r>
        <w:t>Dashboard: phase completion, survival rates, and maintenance reminders.</w:t>
      </w:r>
    </w:p>
    <w:p>
      <w:r>
        <w:rPr>
          <w:b/>
          <w:color w:val="7A1F2B"/>
          <w:sz w:val="26"/>
        </w:rPr>
        <w:t>E. AI/ML Design</w:t>
      </w:r>
    </w:p>
    <w:p>
      <w:pPr>
        <w:pStyle w:val="ListBullet"/>
      </w:pPr>
      <w:r>
        <w:t>Species shortlist recommender constrained by eco-region and native suitability.</w:t>
      </w:r>
    </w:p>
    <w:p>
      <w:pPr>
        <w:pStyle w:val="ListBullet"/>
      </w:pPr>
      <w:r>
        <w:t>Planting density planner with layer guidance aligned to Miyawaki practice.</w:t>
      </w:r>
    </w:p>
    <w:p>
      <w:pPr>
        <w:pStyle w:val="ListBullet"/>
      </w:pPr>
      <w:r>
        <w:t>Image-assisted health checks (advisory) for early disease/stress prompts.</w:t>
      </w:r>
    </w:p>
    <w:p>
      <w:pPr>
        <w:pStyle w:val="ListBullet"/>
      </w:pPr>
      <w:r>
        <w:t>Growth narrative summaries for donor and community updates.</w:t>
      </w:r>
    </w:p>
    <w:p>
      <w:pPr>
        <w:pStyle w:val="ListBullet"/>
      </w:pPr>
      <w:r>
        <w:t>Method references should follow ecology guidance and local expert review. [R19][R23]</w:t>
      </w:r>
    </w:p>
    <w:p>
      <w:r>
        <w:rPr>
          <w:b/>
          <w:color w:val="7A1F2B"/>
          <w:sz w:val="26"/>
        </w:rPr>
        <w:t>F. Deployment &amp; Operations</w:t>
      </w:r>
    </w:p>
    <w:p>
      <w:pPr>
        <w:pStyle w:val="ListBullet"/>
      </w:pPr>
      <w:r>
        <w:t>MVP deployment: web app + API + storage + map services; single pilot geography in India.</w:t>
      </w:r>
    </w:p>
    <w:p>
      <w:pPr>
        <w:pStyle w:val="ListBullet"/>
      </w:pPr>
      <w:r>
        <w:t>Scale path: automate seasonal remote sensing ingestion and anomaly alerts.</w:t>
      </w:r>
    </w:p>
    <w:p>
      <w:pPr>
        <w:pStyle w:val="ListBullet"/>
      </w:pPr>
      <w:r>
        <w:t>Field protocol: local expert validation before final species and layout lock-in.</w:t>
      </w:r>
    </w:p>
    <w:p>
      <w:r>
        <w:rPr>
          <w:b/>
          <w:color w:val="7A1F2B"/>
          <w:sz w:val="26"/>
        </w:rPr>
        <w:t>G. Team, Data, and Resource Plan</w:t>
      </w:r>
    </w:p>
    <w:p>
      <w:pPr>
        <w:pStyle w:val="ListBullet"/>
      </w:pPr>
      <w:r>
        <w:t>Team: 3 people (full-stack/GIS, AI engineer, field-ops coordinator).</w:t>
      </w:r>
    </w:p>
    <w:p>
      <w:pPr>
        <w:pStyle w:val="ListBullet"/>
      </w:pPr>
      <w:r>
        <w:t>Data needs: site boundary, soil/rainfall context, local species availability, nursery/vendor lists.</w:t>
      </w:r>
    </w:p>
    <w:p>
      <w:pPr>
        <w:pStyle w:val="ListBullet"/>
      </w:pPr>
      <w:r>
        <w:t>Partnerships: local ecologists/botanists + on-ground volunteers.</w:t>
      </w:r>
    </w:p>
    <w:p>
      <w:r>
        <w:rPr>
          <w:b/>
          <w:color w:val="7A1F2B"/>
          <w:sz w:val="26"/>
        </w:rPr>
        <w:t>H. Implementation Plan (2-member team)</w:t>
      </w:r>
    </w:p>
    <w:p>
      <w:pPr>
        <w:pStyle w:val="ListBullet"/>
      </w:pPr>
      <w:r>
        <w:t>Week 1: site planner + species list + procurement estimator.</w:t>
      </w:r>
    </w:p>
    <w:p>
      <w:pPr>
        <w:pStyle w:val="ListBullet"/>
      </w:pPr>
      <w:r>
        <w:t>Week 2: layout/density module + SOP generation + field checklist.</w:t>
      </w:r>
    </w:p>
    <w:p>
      <w:pPr>
        <w:pStyle w:val="ListBullet"/>
      </w:pPr>
      <w:r>
        <w:t>Week 3: monitoring uploads + dashboard + first donor-view page.</w:t>
      </w:r>
    </w:p>
    <w:p>
      <w:r>
        <w:rPr>
          <w:b/>
          <w:color w:val="7A1F2B"/>
          <w:sz w:val="26"/>
        </w:rPr>
        <w:t>H2. Two-Member Task Allocation</w:t>
      </w:r>
    </w:p>
    <w:p>
      <w:pPr>
        <w:pStyle w:val="ListBullet"/>
      </w:pPr>
      <w:r>
        <w:t>Member 1 (GIS + Field Workflow): map workflows, field forms, SOP flow, volunteer coordination and reporting UX.</w:t>
      </w:r>
    </w:p>
    <w:p>
      <w:pPr>
        <w:pStyle w:val="ListBullet"/>
      </w:pPr>
      <w:r>
        <w:t>Member 2 (AI + Backend): species/layer planner, monitoring APIs, image-assist checks, deployment and reliability.</w:t>
      </w:r>
    </w:p>
    <w:p>
      <w:r>
        <w:rPr>
          <w:b/>
          <w:color w:val="7A1F2B"/>
          <w:sz w:val="26"/>
        </w:rPr>
        <w:t>I. KPI and Success Measurement</w:t>
      </w:r>
    </w:p>
    <w:p>
      <w:pPr>
        <w:pStyle w:val="ListBullet"/>
      </w:pPr>
      <w:r>
        <w:t>Planning cycle duration</w:t>
      </w:r>
    </w:p>
    <w:p>
      <w:pPr>
        <w:pStyle w:val="ListBullet"/>
      </w:pPr>
      <w:r>
        <w:t>Sapling survival rate at 3/6/12 months</w:t>
      </w:r>
    </w:p>
    <w:p>
      <w:pPr>
        <w:pStyle w:val="ListBullet"/>
      </w:pPr>
      <w:r>
        <w:t>On-time monitoring compliance</w:t>
      </w:r>
    </w:p>
    <w:p>
      <w:pPr>
        <w:pStyle w:val="ListBullet"/>
      </w:pPr>
      <w:r>
        <w:t>Volunteer and donor engagement with progress reports</w:t>
      </w:r>
    </w:p>
    <w:p>
      <w:r>
        <w:rPr>
          <w:b/>
          <w:color w:val="7A1F2B"/>
          <w:sz w:val="26"/>
        </w:rPr>
        <w:t>J. Flowchart (Text Version)</w:t>
      </w:r>
    </w:p>
    <w:p>
      <w:r>
        <w:t>Site selection -&gt; native species shortlist -&gt; layout and procurement -&gt; SOP-guided plantation -&gt; periodic monitoring -&gt; impact reporting</w:t>
      </w:r>
    </w:p>
    <w:p>
      <w:r>
        <w:rPr>
          <w:b/>
          <w:color w:val="7A1F2B"/>
          <w:sz w:val="26"/>
        </w:rPr>
        <w:t>K. References for This Project</w:t>
      </w:r>
    </w:p>
    <w:p>
      <w:pPr>
        <w:pStyle w:val="ListBullet"/>
      </w:pPr>
      <w:r>
        <w:t>FastAPI docs: https://fastapi.tiangolo.com/</w:t>
      </w:r>
    </w:p>
    <w:p>
      <w:pPr>
        <w:pStyle w:val="ListBullet"/>
      </w:pPr>
      <w:r>
        <w:t>PostgreSQL docs: https://www.postgresql.org/docs/current/</w:t>
      </w:r>
    </w:p>
    <w:p>
      <w:pPr>
        <w:pStyle w:val="ListBullet"/>
      </w:pPr>
      <w:r>
        <w:t>Leaflet reference: https://leafletjs.com/reference.html</w:t>
      </w:r>
    </w:p>
    <w:p>
      <w:pPr>
        <w:pStyle w:val="ListBullet"/>
      </w:pPr>
      <w:r>
        <w:t>Mapbox docs: https://docs.mapbox.com/</w:t>
      </w:r>
    </w:p>
    <w:p>
      <w:pPr>
        <w:pStyle w:val="ListBullet"/>
      </w:pPr>
      <w:r>
        <w:t>Miyawaki paper (Ecological Engineering, 1999): https://doi.org/10.1016/S0925-8574(98)00063-9</w:t>
      </w:r>
    </w:p>
    <w:p>
      <w:pPr>
        <w:pStyle w:val="ListBullet"/>
      </w:pPr>
      <w:r>
        <w:t>Forest Survey of India: https://fsi.nic.in/</w:t>
      </w:r>
    </w:p>
    <w:p>
      <w:pPr>
        <w:pStyle w:val="ListBullet"/>
      </w:pPr>
      <w:r>
        <w:t>Botanical Survey of India: https://bsi.gov.in/</w:t>
      </w:r>
    </w:p>
    <w:p>
      <w:pPr>
        <w:pStyle w:val="ListBullet"/>
      </w:pPr>
      <w:r>
        <w:t>India Biodiversity Portal: https://www.indiabiodiversity.org/</w:t>
      </w:r>
    </w:p>
    <w:p>
      <w:pPr>
        <w:pStyle w:val="ListBullet"/>
      </w:pPr>
      <w:r>
        <w:t>IUCN Nature-based Solutions resource hub: https://iucn.org/resources</w:t>
      </w:r>
    </w:p>
    <w:p>
      <w:r>
        <w:br w:type="page"/>
      </w:r>
    </w:p>
    <w:p>
      <w:r>
        <w:rPr>
          <w:b/>
          <w:color w:val="7A1F2B"/>
          <w:sz w:val="36"/>
        </w:rPr>
        <w:t>4) Cross-Project Deployment Blueprint</w:t>
      </w:r>
    </w:p>
    <w:p>
      <w:pPr>
        <w:pStyle w:val="ListBullet"/>
      </w:pPr>
      <w:r>
        <w:t>Core services: auth, roles, logging, notifications, and storage should be shared across all projects.</w:t>
      </w:r>
    </w:p>
    <w:p>
      <w:pPr>
        <w:pStyle w:val="ListBullet"/>
      </w:pPr>
      <w:r>
        <w:t>Environment model: dev -&gt; staging -&gt; production with weekly release windows.</w:t>
      </w:r>
    </w:p>
    <w:p>
      <w:pPr>
        <w:pStyle w:val="ListBullet"/>
      </w:pPr>
      <w:r>
        <w:t>Monitoring: uptime, API latency, task failures, model performance, and data quality alerts.</w:t>
      </w:r>
    </w:p>
    <w:p>
      <w:pPr>
        <w:pStyle w:val="ListBullet"/>
      </w:pPr>
      <w:r>
        <w:t>Backup and retention: scheduled DB backups + storage lifecycle rules.</w:t>
      </w:r>
    </w:p>
    <w:p>
      <w:pPr>
        <w:pStyle w:val="ListBullet"/>
      </w:pPr>
      <w:r>
        <w:t>Security hardening: secrets management, MFA for admins, least privilege, audit logs. [R8][R9]</w:t>
      </w:r>
    </w:p>
    <w:p>
      <w:r>
        <w:rPr>
          <w:b/>
          <w:color w:val="7A1F2B"/>
          <w:sz w:val="36"/>
        </w:rPr>
        <w:t>5) Suggested Tech Stack (Practical)</w:t>
      </w:r>
    </w:p>
    <w:p>
      <w:pPr>
        <w:pStyle w:val="ListBullet"/>
      </w:pPr>
      <w:r>
        <w:t>Frontend: React (web), responsive-first design. [R2]</w:t>
      </w:r>
    </w:p>
    <w:p>
      <w:pPr>
        <w:pStyle w:val="ListBullet"/>
      </w:pPr>
      <w:r>
        <w:t>Backend APIs: FastAPI. [R1]</w:t>
      </w:r>
    </w:p>
    <w:p>
      <w:pPr>
        <w:pStyle w:val="ListBullet"/>
      </w:pPr>
      <w:r>
        <w:t>Database: PostgreSQL. [R3]</w:t>
      </w:r>
    </w:p>
    <w:p>
      <w:pPr>
        <w:pStyle w:val="ListBullet"/>
      </w:pPr>
      <w:r>
        <w:t>Auth/Storage (fast MVP): Supabase or Firebase. [R4][R5]</w:t>
      </w:r>
    </w:p>
    <w:p>
      <w:pPr>
        <w:pStyle w:val="ListBullet"/>
      </w:pPr>
      <w:r>
        <w:t>AI APIs: OpenAI for generation and embeddings. [R6]</w:t>
      </w:r>
    </w:p>
    <w:p>
      <w:pPr>
        <w:pStyle w:val="ListBullet"/>
      </w:pPr>
      <w:r>
        <w:t>Data orchestration: Airflow + dbt. [R10][R11]</w:t>
      </w:r>
    </w:p>
    <w:p>
      <w:pPr>
        <w:pStyle w:val="ListBullet"/>
      </w:pPr>
      <w:r>
        <w:t>Modeling: scikit-learn and XGBoost. [R12][R13]</w:t>
      </w:r>
    </w:p>
    <w:p>
      <w:pPr>
        <w:pStyle w:val="ListBullet"/>
      </w:pPr>
      <w:r>
        <w:t>Model lifecycle: MLflow. [R14]</w:t>
      </w:r>
    </w:p>
    <w:p>
      <w:pPr>
        <w:pStyle w:val="ListBullet"/>
      </w:pPr>
      <w:r>
        <w:t>Analytics UI: Metabase or Streamlit. [R15][R16]</w:t>
      </w:r>
    </w:p>
    <w:p>
      <w:pPr>
        <w:pStyle w:val="ListBullet"/>
      </w:pPr>
      <w:r>
        <w:t>Geo: Leaflet and/or Mapbox. [R17][R18]</w:t>
      </w:r>
    </w:p>
    <w:p>
      <w:r>
        <w:rPr>
          <w:b/>
          <w:color w:val="7A1F2B"/>
          <w:sz w:val="36"/>
        </w:rPr>
        <w:t>6) Master Reference List</w:t>
      </w:r>
    </w:p>
    <w:p>
      <w:r>
        <w:t>[R1] FastAPI docs: https://fastapi.tiangolo.com/</w:t>
      </w:r>
    </w:p>
    <w:p>
      <w:r>
        <w:t>[R2] React docs: https://react.dev/</w:t>
      </w:r>
    </w:p>
    <w:p>
      <w:r>
        <w:t>[R3] PostgreSQL docs: https://www.postgresql.org/docs/current/</w:t>
      </w:r>
    </w:p>
    <w:p>
      <w:r>
        <w:t>[R4] Supabase docs: https://supabase.com/docs</w:t>
      </w:r>
    </w:p>
    <w:p>
      <w:r>
        <w:t>[R5] Firebase docs: https://firebase.google.com/docs</w:t>
      </w:r>
    </w:p>
    <w:p>
      <w:r>
        <w:t>[R6] OpenAI API docs: https://platform.openai.com/docs</w:t>
      </w:r>
    </w:p>
    <w:p>
      <w:r>
        <w:t>[R7] Twilio WhatsApp docs: https://www.twilio.com/docs/whatsapp</w:t>
      </w:r>
    </w:p>
    <w:p>
      <w:r>
        <w:t>[R8] OWASP ASVS: https://owasp.org/www-project-application-security-verification-standard/</w:t>
      </w:r>
    </w:p>
    <w:p>
      <w:r>
        <w:t>[R9] NIST SP 800-122 (PII): https://doi.org/10.6028/NIST.SP.800-122</w:t>
      </w:r>
    </w:p>
    <w:p>
      <w:r>
        <w:t>[R10] Apache Airflow docs: https://airflow.apache.org/docs/</w:t>
      </w:r>
    </w:p>
    <w:p>
      <w:r>
        <w:t>[R11] dbt docs: https://docs.getdbt.com/</w:t>
      </w:r>
    </w:p>
    <w:p>
      <w:r>
        <w:t>[R12] scikit-learn docs: https://scikit-learn.org/stable/</w:t>
      </w:r>
    </w:p>
    <w:p>
      <w:r>
        <w:t>[R13] XGBoost docs: https://xgboost.readthedocs.io/en/stable/</w:t>
      </w:r>
    </w:p>
    <w:p>
      <w:r>
        <w:t>[R14] MLflow docs: https://mlflow.org/docs/latest/</w:t>
      </w:r>
    </w:p>
    <w:p>
      <w:r>
        <w:t>[R15] Metabase docs: https://www.metabase.com/docs/latest/</w:t>
      </w:r>
    </w:p>
    <w:p>
      <w:r>
        <w:t>[R16] Streamlit docs: https://docs.streamlit.io/</w:t>
      </w:r>
    </w:p>
    <w:p>
      <w:r>
        <w:t>[R17] Leaflet reference: https://leafletjs.com/reference.html</w:t>
      </w:r>
    </w:p>
    <w:p>
      <w:r>
        <w:t>[R18] Mapbox docs: https://docs.mapbox.com/</w:t>
      </w:r>
    </w:p>
    <w:p>
      <w:r>
        <w:t>[R19] Miyawaki paper (Ecological Engineering, 1999): https://doi.org/10.1016/S0925-8574(98)00063-9</w:t>
      </w:r>
    </w:p>
    <w:p>
      <w:r>
        <w:t>[R20] Forest Survey of India: https://fsi.nic.in/</w:t>
      </w:r>
    </w:p>
    <w:p>
      <w:r>
        <w:t>[R21] Botanical Survey of India: https://bsi.gov.in/</w:t>
      </w:r>
    </w:p>
    <w:p>
      <w:r>
        <w:t>[R22] India Biodiversity Portal: https://www.indiabiodiversity.org/</w:t>
      </w:r>
    </w:p>
    <w:p>
      <w:r>
        <w:t>[R23] IUCN Nature-based Solutions resource hub: https://iucn.org/resources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